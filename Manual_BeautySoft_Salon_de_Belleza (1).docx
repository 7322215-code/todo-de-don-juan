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sz w:val="34"/>
        </w:rPr>
        <w:t>INSTITUTO NACIONAL DE OSICALA</w:t>
      </w:r>
    </w:p>
    <w:p>
      <w:pPr>
        <w:jc w:val="center"/>
      </w:pPr>
      <w:r>
        <w:rPr>
          <w:rFonts w:ascii="Arial" w:hAnsi="Arial"/>
          <w:b/>
          <w:sz w:val="26"/>
        </w:rPr>
        <w:t>Bachillerato Técnico Vocacional en Desarrollo de Software</w:t>
      </w:r>
    </w:p>
    <w:p/>
    <w:p>
      <w:pPr>
        <w:jc w:val="center"/>
      </w:pPr>
      <w:r>
        <w:rPr>
          <w:rFonts w:ascii="Arial" w:hAnsi="Arial"/>
          <w:b/>
          <w:sz w:val="42"/>
        </w:rPr>
        <w:t>MANUAL DEL PROYECTO</w:t>
      </w:r>
    </w:p>
    <w:p>
      <w:pPr>
        <w:jc w:val="center"/>
      </w:pPr>
      <w:r>
        <w:rPr>
          <w:rFonts w:ascii="Arial" w:hAnsi="Arial"/>
          <w:b/>
          <w:sz w:val="30"/>
        </w:rPr>
        <w:t>Desarrollo, Implementación y Usabilidad del Sistema</w:t>
      </w:r>
    </w:p>
    <w:p>
      <w:pPr>
        <w:jc w:val="center"/>
      </w:pPr>
      <w:r>
        <w:rPr>
          <w:rFonts w:ascii="Arial" w:hAnsi="Arial"/>
          <w:b/>
          <w:sz w:val="56"/>
        </w:rPr>
        <w:t>BEAUTYSOFT</w:t>
      </w:r>
    </w:p>
    <w:p>
      <w:pPr>
        <w:jc w:val="center"/>
      </w:pPr>
      <w:r>
        <w:rPr>
          <w:rFonts w:ascii="Arial" w:hAnsi="Arial"/>
          <w:i/>
          <w:sz w:val="22"/>
        </w:rPr>
        <w:t>Aplicación para la Gestión de un Salón de Belleza</w:t>
      </w:r>
    </w:p>
    <w:p>
      <w:pPr>
        <w:jc w:val="center"/>
      </w:pPr>
      <w:r>
        <w:rPr>
          <w:rFonts w:ascii="Arial" w:hAnsi="Arial"/>
          <w:b/>
          <w:sz w:val="22"/>
        </w:rPr>
        <w:t xml:space="preserve">Nombre de la institución: </w:t>
      </w:r>
      <w:r>
        <w:rPr>
          <w:rFonts w:ascii="Arial" w:hAnsi="Arial"/>
          <w:sz w:val="22"/>
        </w:rPr>
        <w:t>Instituto Nacional de Osicala</w:t>
      </w:r>
    </w:p>
    <w:p>
      <w:pPr>
        <w:jc w:val="center"/>
      </w:pPr>
      <w:r>
        <w:rPr>
          <w:rFonts w:ascii="Arial" w:hAnsi="Arial"/>
          <w:b/>
          <w:sz w:val="22"/>
        </w:rPr>
        <w:t xml:space="preserve">Nombre del proyecto: </w:t>
      </w:r>
      <w:r>
        <w:rPr>
          <w:rFonts w:ascii="Arial" w:hAnsi="Arial"/>
          <w:sz w:val="22"/>
        </w:rPr>
        <w:t>BeautySoft</w:t>
      </w:r>
    </w:p>
    <w:p>
      <w:pPr>
        <w:jc w:val="center"/>
      </w:pPr>
      <w:r>
        <w:rPr>
          <w:rFonts w:ascii="Arial" w:hAnsi="Arial"/>
          <w:b/>
          <w:sz w:val="22"/>
        </w:rPr>
        <w:t xml:space="preserve">Título del documento: </w:t>
      </w:r>
      <w:r>
        <w:rPr>
          <w:rFonts w:ascii="Arial" w:hAnsi="Arial"/>
          <w:sz w:val="22"/>
        </w:rPr>
        <w:t>Manual de Desarrollo, Implementación y Usabilidad del Sistema</w:t>
      </w:r>
    </w:p>
    <w:p>
      <w:pPr>
        <w:jc w:val="center"/>
      </w:pPr>
      <w:r>
        <w:rPr>
          <w:rFonts w:ascii="Arial" w:hAnsi="Arial"/>
          <w:b/>
          <w:sz w:val="22"/>
        </w:rPr>
        <w:t xml:space="preserve">Nombre del equipo: </w:t>
      </w:r>
      <w:r>
        <w:rPr>
          <w:rFonts w:ascii="Arial" w:hAnsi="Arial"/>
          <w:sz w:val="22"/>
        </w:rPr>
        <w:t>____________________________________________</w:t>
      </w:r>
    </w:p>
    <w:p>
      <w:pPr>
        <w:jc w:val="center"/>
      </w:pPr>
      <w:r>
        <w:rPr>
          <w:rFonts w:ascii="Arial" w:hAnsi="Arial"/>
          <w:b/>
          <w:sz w:val="22"/>
        </w:rPr>
        <w:t xml:space="preserve">Nombre del docente: </w:t>
      </w:r>
      <w:r>
        <w:rPr>
          <w:rFonts w:ascii="Arial" w:hAnsi="Arial"/>
          <w:sz w:val="22"/>
        </w:rPr>
        <w:t>____________________________________________</w:t>
      </w:r>
    </w:p>
    <w:p>
      <w:pPr>
        <w:jc w:val="center"/>
      </w:pPr>
      <w:r>
        <w:rPr>
          <w:rFonts w:ascii="Arial" w:hAnsi="Arial"/>
          <w:b/>
          <w:sz w:val="22"/>
        </w:rPr>
        <w:t xml:space="preserve">Asignatura / Módulo: </w:t>
      </w:r>
      <w:r>
        <w:rPr>
          <w:rFonts w:ascii="Arial" w:hAnsi="Arial"/>
          <w:sz w:val="22"/>
        </w:rPr>
        <w:t>Desarrollo de Aplicaciones para la Solución de Problemas</w:t>
      </w:r>
    </w:p>
    <w:p>
      <w:pPr>
        <w:jc w:val="center"/>
      </w:pPr>
      <w:r>
        <w:rPr>
          <w:rFonts w:ascii="Arial" w:hAnsi="Arial"/>
          <w:b/>
          <w:sz w:val="22"/>
        </w:rPr>
        <w:t xml:space="preserve">Lugar y fecha: </w:t>
      </w:r>
      <w:r>
        <w:rPr>
          <w:rFonts w:ascii="Arial" w:hAnsi="Arial"/>
          <w:sz w:val="22"/>
        </w:rPr>
        <w:t>Osicala, El Salvador — __________________________</w:t>
      </w:r>
    </w:p>
    <w:p>
      <w:r>
        <w:rPr>
          <w:rFonts w:ascii="Arial" w:hAnsi="Arial"/>
          <w:sz w:val="22"/>
        </w:rPr>
        <w:br w:type="page"/>
      </w:r>
    </w:p>
    <w:p>
      <w:pPr>
        <w:pStyle w:val="Heading1"/>
      </w:pPr>
      <w:r>
        <w:rPr>
          <w:rFonts w:ascii="Arial" w:hAnsi="Arial"/>
          <w:sz w:val="22"/>
        </w:rPr>
        <w:t>ÍNDICE AUTOMÁTICO</w:t>
      </w:r>
    </w:p>
    <w:p>
      <w:pPr>
        <w:spacing w:after="120" w:line="276" w:lineRule="auto"/>
      </w:pPr>
      <w:r>
        <w:rPr>
          <w:rFonts w:ascii="Arial" w:hAnsi="Arial"/>
          <w:sz w:val="22"/>
        </w:rPr>
        <w:t>Para actualizar el índice en Word: haga clic sobre la tabla, seleccione “Actualizar tabla” y luego “Actualizar toda la tabla”.</w:t>
      </w:r>
    </w:p>
    <w:p>
      <w:fldChar w:fldCharType="begin"/>
      <w:instrText xml:space="preserve">TOC \o "1-3" \h \z \u</w:instrText>
      <w:fldChar w:fldCharType="end"/>
    </w:p>
    <w:p>
      <w:r>
        <w:rPr>
          <w:rFonts w:ascii="Arial" w:hAnsi="Arial"/>
          <w:sz w:val="22"/>
        </w:rPr>
        <w:br w:type="page"/>
      </w:r>
    </w:p>
    <w:p>
      <w:pPr>
        <w:pStyle w:val="Heading1"/>
      </w:pPr>
      <w:r>
        <w:rPr>
          <w:rFonts w:ascii="Arial" w:hAnsi="Arial"/>
          <w:sz w:val="22"/>
        </w:rPr>
        <w:t>PRESENTACIÓN</w:t>
      </w:r>
    </w:p>
    <w:p>
      <w:pPr>
        <w:spacing w:after="120" w:line="276" w:lineRule="auto"/>
      </w:pPr>
      <w:r>
        <w:rPr>
          <w:rFonts w:ascii="Arial" w:hAnsi="Arial"/>
          <w:sz w:val="22"/>
        </w:rPr>
        <w:t>El presente manual documenta el proyecto BeautySoft, una aplicación web diseñada para apoyar la gestión de un salón de belleza. El sistema nace como una propuesta para solucionar dificultades relacionadas con el registro manual de clientes, la organización de citas, la administración de servicios y el control de pagos.</w:t>
      </w:r>
    </w:p>
    <w:p>
      <w:pPr>
        <w:spacing w:after="120" w:line="276" w:lineRule="auto"/>
      </w:pPr>
      <w:r>
        <w:rPr>
          <w:rFonts w:ascii="Arial" w:hAnsi="Arial"/>
          <w:sz w:val="22"/>
        </w:rPr>
        <w:t>El documento presenta el contexto del proyecto, su naturaleza, propósito, alcance y los principales términos técnicos utilizados durante su desarrollo. También sirve como guía para comprender qué problema se pretende resolver, qué funciones tendrá la aplicación y cómo se organizará el trabajo.</w:t>
      </w:r>
    </w:p>
    <w:p>
      <w:pPr>
        <w:spacing w:after="120" w:line="276" w:lineRule="auto"/>
      </w:pPr>
      <w:r>
        <w:rPr>
          <w:rFonts w:ascii="Arial" w:hAnsi="Arial"/>
          <w:sz w:val="22"/>
        </w:rPr>
        <w:t>BeautySoft se propone como una solución web desarrollada con tecnologías como Java, Spring Boot, PostgreSQL, HTML, CSS y JavaScript, buscando una aplicación funcional, sencilla de utilizar y adecuada para las necesidades de un salón de belleza.</w:t>
      </w:r>
    </w:p>
    <w:p>
      <w:pPr>
        <w:pStyle w:val="Heading1"/>
      </w:pPr>
      <w:r>
        <w:rPr>
          <w:rFonts w:ascii="Arial" w:hAnsi="Arial"/>
          <w:sz w:val="22"/>
        </w:rPr>
        <w:t>OBJETIVOS</w:t>
      </w:r>
    </w:p>
    <w:p>
      <w:pPr>
        <w:pStyle w:val="Heading2"/>
      </w:pPr>
      <w:r>
        <w:rPr>
          <w:rFonts w:ascii="Arial" w:hAnsi="Arial"/>
          <w:sz w:val="22"/>
        </w:rPr>
        <w:t>Objetivo General</w:t>
      </w:r>
    </w:p>
    <w:p>
      <w:pPr>
        <w:spacing w:after="120" w:line="276" w:lineRule="auto"/>
      </w:pPr>
      <w:r>
        <w:rPr>
          <w:rFonts w:ascii="Arial" w:hAnsi="Arial"/>
          <w:sz w:val="22"/>
        </w:rPr>
        <w:t>Desarrollar e implementar una aplicación web para la gestión de un salón de belleza que permita organizar clientes, servicios, empleados, citas y pagos, con el propósito de mejorar la eficiencia administrativa, reducir errores y facilitar el acceso a la información.</w:t>
      </w:r>
    </w:p>
    <w:p>
      <w:pPr>
        <w:pStyle w:val="Heading2"/>
      </w:pPr>
      <w:r>
        <w:rPr>
          <w:rFonts w:ascii="Arial" w:hAnsi="Arial"/>
          <w:sz w:val="22"/>
        </w:rPr>
        <w:t>Objetivos Específicos</w:t>
      </w:r>
    </w:p>
    <w:p>
      <w:pPr>
        <w:pStyle w:val="ListBullet"/>
      </w:pPr>
      <w:r>
        <w:rPr>
          <w:rFonts w:ascii="Arial" w:hAnsi="Arial"/>
          <w:sz w:val="22"/>
        </w:rPr>
        <w:t>Analizar las necesidades principales de un salón de belleza relacionadas con clientes, servicios, empleados, citas y pagos.</w:t>
      </w:r>
    </w:p>
    <w:p>
      <w:pPr>
        <w:pStyle w:val="ListBullet"/>
      </w:pPr>
      <w:r>
        <w:rPr>
          <w:rFonts w:ascii="Arial" w:hAnsi="Arial"/>
          <w:sz w:val="22"/>
        </w:rPr>
        <w:t>Diseñar una base de datos para almacenar y relacionar de forma organizada la información del sistema.</w:t>
      </w:r>
    </w:p>
    <w:p>
      <w:pPr>
        <w:pStyle w:val="ListBullet"/>
      </w:pPr>
      <w:r>
        <w:rPr>
          <w:rFonts w:ascii="Arial" w:hAnsi="Arial"/>
          <w:sz w:val="22"/>
        </w:rPr>
        <w:t>Desarrollar módulos para registrar, consultar, modificar y eliminar información de clientes, servicios y empleados.</w:t>
      </w:r>
    </w:p>
    <w:p>
      <w:pPr>
        <w:pStyle w:val="ListBullet"/>
      </w:pPr>
      <w:r>
        <w:rPr>
          <w:rFonts w:ascii="Arial" w:hAnsi="Arial"/>
          <w:sz w:val="22"/>
        </w:rPr>
        <w:t>Implementar un módulo de citas para organizar fechas, horarios, servicios, clientes y empleados.</w:t>
      </w:r>
    </w:p>
    <w:p>
      <w:pPr>
        <w:pStyle w:val="ListBullet"/>
      </w:pPr>
      <w:r>
        <w:rPr>
          <w:rFonts w:ascii="Arial" w:hAnsi="Arial"/>
          <w:sz w:val="22"/>
        </w:rPr>
        <w:t>Incorporar el registro de pagos y consultas básicas de ingresos.</w:t>
      </w:r>
    </w:p>
    <w:p>
      <w:pPr>
        <w:pStyle w:val="ListBullet"/>
      </w:pPr>
      <w:r>
        <w:rPr>
          <w:rFonts w:ascii="Arial" w:hAnsi="Arial"/>
          <w:sz w:val="22"/>
        </w:rPr>
        <w:t>Diseñar una interfaz clara, sencilla y adaptable a diferentes dispositivos.</w:t>
      </w:r>
    </w:p>
    <w:p>
      <w:pPr>
        <w:pStyle w:val="ListBullet"/>
      </w:pPr>
      <w:r>
        <w:rPr>
          <w:rFonts w:ascii="Arial" w:hAnsi="Arial"/>
          <w:sz w:val="22"/>
        </w:rPr>
        <w:t>Realizar pruebas funcionales para identificar y corregir errores.</w:t>
      </w:r>
    </w:p>
    <w:p>
      <w:pPr>
        <w:pStyle w:val="ListBullet"/>
      </w:pPr>
      <w:r>
        <w:rPr>
          <w:rFonts w:ascii="Arial" w:hAnsi="Arial"/>
          <w:sz w:val="22"/>
        </w:rPr>
        <w:t>Documentar el desarrollo y funcionamiento del sistema para facilitar su uso y mantenimiento.</w:t>
      </w:r>
    </w:p>
    <w:p>
      <w:r>
        <w:rPr>
          <w:rFonts w:ascii="Arial" w:hAnsi="Arial"/>
          <w:sz w:val="22"/>
        </w:rPr>
        <w:br w:type="page"/>
      </w:r>
    </w:p>
    <w:p>
      <w:pPr>
        <w:pStyle w:val="Heading1"/>
      </w:pPr>
      <w:r>
        <w:rPr>
          <w:rFonts w:ascii="Arial" w:hAnsi="Arial"/>
          <w:sz w:val="22"/>
        </w:rPr>
        <w:t>CAPÍTULO I</w:t>
      </w:r>
    </w:p>
    <w:p>
      <w:pPr>
        <w:pStyle w:val="Heading2"/>
      </w:pPr>
      <w:r>
        <w:rPr>
          <w:rFonts w:ascii="Arial" w:hAnsi="Arial"/>
          <w:sz w:val="22"/>
        </w:rPr>
        <w:t>INTRODUCCIÓN AL PROYECTO</w:t>
      </w:r>
    </w:p>
    <w:p>
      <w:pPr>
        <w:spacing w:after="120" w:line="276" w:lineRule="auto"/>
      </w:pPr>
      <w:r>
        <w:rPr>
          <w:rFonts w:ascii="Arial" w:hAnsi="Arial"/>
          <w:sz w:val="22"/>
        </w:rPr>
        <w:t>En este capítulo se presenta el contexto general de BeautySoft y la necesidad de desarrollar una solución informática para un salón de belleza. La administración de este tipo de negocio requiere controlar diariamente clientes, servicios, citas, empleados y pagos.</w:t>
      </w:r>
    </w:p>
    <w:p>
      <w:pPr>
        <w:spacing w:after="120" w:line="276" w:lineRule="auto"/>
      </w:pPr>
      <w:r>
        <w:rPr>
          <w:rFonts w:ascii="Arial" w:hAnsi="Arial"/>
          <w:sz w:val="22"/>
        </w:rPr>
        <w:t>Cuando estas actividades se realizan mediante libretas, mensajes o archivos separados, puede resultar difícil encontrar información, evitar conflictos de horarios y mantener un historial organizado. Por esta razón, se propone una aplicación que centralice los procesos principales.</w:t>
      </w:r>
    </w:p>
    <w:p>
      <w:pPr>
        <w:pStyle w:val="Heading2"/>
      </w:pPr>
      <w:r>
        <w:rPr>
          <w:rFonts w:ascii="Arial" w:hAnsi="Arial"/>
          <w:sz w:val="22"/>
        </w:rPr>
        <w:t>1.1 Naturaleza del Proyecto</w:t>
      </w:r>
    </w:p>
    <w:p>
      <w:pPr>
        <w:spacing w:after="120" w:line="276" w:lineRule="auto"/>
      </w:pPr>
      <w:r>
        <w:rPr>
          <w:rFonts w:ascii="Arial" w:hAnsi="Arial"/>
          <w:sz w:val="22"/>
        </w:rPr>
        <w:t>BeautySoft es un proyecto de desarrollo de software de tipo web orientado a la gestión administrativa y operativa de un salón de belleza. La solución permitirá centralizar información que normalmente puede encontrarse dispersa en diferentes medios.</w:t>
      </w:r>
    </w:p>
    <w:p>
      <w:pPr>
        <w:spacing w:after="120" w:line="276" w:lineRule="auto"/>
      </w:pPr>
      <w:r>
        <w:rPr>
          <w:rFonts w:ascii="Arial" w:hAnsi="Arial"/>
          <w:sz w:val="22"/>
        </w:rPr>
        <w:t>El sistema estará compuesto por módulos relacionados entre sí: clientes, empleados, servicios, citas y pagos. Cada módulo tendrá funciones específicas y utilizará la base de datos para almacenar y consultar información.</w:t>
      </w:r>
    </w:p>
    <w:p>
      <w:pPr>
        <w:spacing w:after="120" w:line="276" w:lineRule="auto"/>
      </w:pPr>
      <w:r>
        <w:rPr>
          <w:rFonts w:ascii="Arial" w:hAnsi="Arial"/>
          <w:sz w:val="22"/>
        </w:rPr>
        <w:t>El problema que se pretende resolver es la dificultad para administrar de manera ordenada las actividades del salón. La solución permitirá:</w:t>
      </w:r>
    </w:p>
    <w:p>
      <w:pPr>
        <w:pStyle w:val="ListBullet"/>
      </w:pPr>
      <w:r>
        <w:rPr>
          <w:rFonts w:ascii="Arial" w:hAnsi="Arial"/>
          <w:sz w:val="22"/>
        </w:rPr>
        <w:t>Registrar y consultar clientes.</w:t>
      </w:r>
    </w:p>
    <w:p>
      <w:pPr>
        <w:pStyle w:val="ListBullet"/>
      </w:pPr>
      <w:r>
        <w:rPr>
          <w:rFonts w:ascii="Arial" w:hAnsi="Arial"/>
          <w:sz w:val="22"/>
        </w:rPr>
        <w:t>Mantener un catálogo de servicios y precios.</w:t>
      </w:r>
    </w:p>
    <w:p>
      <w:pPr>
        <w:pStyle w:val="ListBullet"/>
      </w:pPr>
      <w:r>
        <w:rPr>
          <w:rFonts w:ascii="Arial" w:hAnsi="Arial"/>
          <w:sz w:val="22"/>
        </w:rPr>
        <w:t>Registrar empleados y sus especialidades.</w:t>
      </w:r>
    </w:p>
    <w:p>
      <w:pPr>
        <w:pStyle w:val="ListBullet"/>
      </w:pPr>
      <w:r>
        <w:rPr>
          <w:rFonts w:ascii="Arial" w:hAnsi="Arial"/>
          <w:sz w:val="22"/>
        </w:rPr>
        <w:t>Programar, modificar, cancelar y consultar citas.</w:t>
      </w:r>
    </w:p>
    <w:p>
      <w:pPr>
        <w:pStyle w:val="ListBullet"/>
      </w:pPr>
      <w:r>
        <w:rPr>
          <w:rFonts w:ascii="Arial" w:hAnsi="Arial"/>
          <w:sz w:val="22"/>
        </w:rPr>
        <w:t>Registrar pagos asociados a las citas.</w:t>
      </w:r>
    </w:p>
    <w:p>
      <w:pPr>
        <w:pStyle w:val="ListBullet"/>
      </w:pPr>
      <w:r>
        <w:rPr>
          <w:rFonts w:ascii="Arial" w:hAnsi="Arial"/>
          <w:sz w:val="22"/>
        </w:rPr>
        <w:t>Consultar información mediante un panel y reportes básicos.</w:t>
      </w:r>
    </w:p>
    <w:p>
      <w:pPr>
        <w:pStyle w:val="Heading2"/>
      </w:pPr>
      <w:r>
        <w:rPr>
          <w:rFonts w:ascii="Arial" w:hAnsi="Arial"/>
          <w:sz w:val="22"/>
        </w:rPr>
        <w:t>1.2 Propósito del Documento</w:t>
      </w:r>
    </w:p>
    <w:p>
      <w:pPr>
        <w:spacing w:after="120" w:line="276" w:lineRule="auto"/>
      </w:pPr>
      <w:r>
        <w:rPr>
          <w:rFonts w:ascii="Arial" w:hAnsi="Arial"/>
          <w:sz w:val="22"/>
        </w:rPr>
        <w:t>El propósito de este manual es documentar de forma clara y organizada el proyecto BeautySoft, explicando su finalidad, características, alcance y conceptos técnicos utilizados. Servirá como guía durante las etapas de análisis, diseño, desarrollo, implementación, pruebas y uso del sistema.</w:t>
      </w:r>
    </w:p>
    <w:p>
      <w:pPr>
        <w:spacing w:after="120" w:line="276" w:lineRule="auto"/>
      </w:pPr>
      <w:r>
        <w:rPr>
          <w:rFonts w:ascii="Arial" w:hAnsi="Arial"/>
          <w:sz w:val="22"/>
        </w:rPr>
        <w:t>También facilitará la comunicación entre los integrantes del equipo y permitirá al docente conocer de manera estructurada el trabajo realizado. En el futuro podrá utilizarse como referencia para usuarios o para realizar mantenimiento y mejoras.</w:t>
      </w:r>
    </w:p>
    <w:p>
      <w:pPr>
        <w:pStyle w:val="Heading2"/>
      </w:pPr>
      <w:r>
        <w:rPr>
          <w:rFonts w:ascii="Arial" w:hAnsi="Arial"/>
          <w:sz w:val="22"/>
        </w:rPr>
        <w:t>1.3 Alcance del Sistema</w:t>
      </w:r>
    </w:p>
    <w:p>
      <w:pPr>
        <w:spacing w:after="120" w:line="276" w:lineRule="auto"/>
      </w:pPr>
      <w:r>
        <w:rPr>
          <w:rFonts w:ascii="Arial" w:hAnsi="Arial"/>
          <w:sz w:val="22"/>
        </w:rPr>
        <w:t>El alcance de BeautySoft comprende el desarrollo de una aplicación web para administrar las operaciones básicas de un salón de belleza. La primera versión se enfocará en las funciones necesarias para organizar la información principal del negocio.</w:t>
      </w:r>
    </w:p>
    <w:p>
      <w:pPr>
        <w:spacing w:after="120" w:line="276" w:lineRule="auto"/>
      </w:pPr>
      <w:r>
        <w:rPr>
          <w:rFonts w:ascii="Arial" w:hAnsi="Arial"/>
          <w:sz w:val="22"/>
        </w:rPr>
        <w:t>Funciones incluidas:</w:t>
      </w:r>
    </w:p>
    <w:p>
      <w:pPr>
        <w:pStyle w:val="ListBullet"/>
      </w:pPr>
      <w:r>
        <w:rPr>
          <w:rFonts w:ascii="Arial" w:hAnsi="Arial"/>
          <w:sz w:val="22"/>
        </w:rPr>
        <w:t>Panel principal o dashboard.</w:t>
      </w:r>
    </w:p>
    <w:p>
      <w:pPr>
        <w:pStyle w:val="ListBullet"/>
      </w:pPr>
      <w:r>
        <w:rPr>
          <w:rFonts w:ascii="Arial" w:hAnsi="Arial"/>
          <w:sz w:val="22"/>
        </w:rPr>
        <w:t>Registro, consulta, edición y eliminación de clientes.</w:t>
      </w:r>
    </w:p>
    <w:p>
      <w:pPr>
        <w:pStyle w:val="ListBullet"/>
      </w:pPr>
      <w:r>
        <w:rPr>
          <w:rFonts w:ascii="Arial" w:hAnsi="Arial"/>
          <w:sz w:val="22"/>
        </w:rPr>
        <w:t>Registro y administración de empleados.</w:t>
      </w:r>
    </w:p>
    <w:p>
      <w:pPr>
        <w:pStyle w:val="ListBullet"/>
      </w:pPr>
      <w:r>
        <w:rPr>
          <w:rFonts w:ascii="Arial" w:hAnsi="Arial"/>
          <w:sz w:val="22"/>
        </w:rPr>
        <w:t>Registro y administración de servicios y precios.</w:t>
      </w:r>
    </w:p>
    <w:p>
      <w:pPr>
        <w:pStyle w:val="ListBullet"/>
      </w:pPr>
      <w:r>
        <w:rPr>
          <w:rFonts w:ascii="Arial" w:hAnsi="Arial"/>
          <w:sz w:val="22"/>
        </w:rPr>
        <w:t>Creación, modificación, consulta y cancelación de citas.</w:t>
      </w:r>
    </w:p>
    <w:p>
      <w:pPr>
        <w:pStyle w:val="ListBullet"/>
      </w:pPr>
      <w:r>
        <w:rPr>
          <w:rFonts w:ascii="Arial" w:hAnsi="Arial"/>
          <w:sz w:val="22"/>
        </w:rPr>
        <w:t>Asignación de cliente, empleado y servicio a cada cita.</w:t>
      </w:r>
    </w:p>
    <w:p>
      <w:pPr>
        <w:pStyle w:val="ListBullet"/>
      </w:pPr>
      <w:r>
        <w:rPr>
          <w:rFonts w:ascii="Arial" w:hAnsi="Arial"/>
          <w:sz w:val="22"/>
        </w:rPr>
        <w:t>Registro de pagos y métodos de pago.</w:t>
      </w:r>
    </w:p>
    <w:p>
      <w:pPr>
        <w:pStyle w:val="ListBullet"/>
      </w:pPr>
      <w:r>
        <w:rPr>
          <w:rFonts w:ascii="Arial" w:hAnsi="Arial"/>
          <w:sz w:val="22"/>
        </w:rPr>
        <w:t>Consultas y reportes básicos sobre citas, servicios e ingresos.</w:t>
      </w:r>
    </w:p>
    <w:p>
      <w:pPr>
        <w:spacing w:after="120" w:line="276" w:lineRule="auto"/>
      </w:pPr>
      <w:r>
        <w:rPr>
          <w:rFonts w:ascii="Arial" w:hAnsi="Arial"/>
          <w:sz w:val="22"/>
        </w:rPr>
        <w:t>Limitaciones de la primera versión:</w:t>
      </w:r>
    </w:p>
    <w:p>
      <w:pPr>
        <w:pStyle w:val="ListBullet"/>
      </w:pPr>
      <w:r>
        <w:rPr>
          <w:rFonts w:ascii="Arial" w:hAnsi="Arial"/>
          <w:sz w:val="22"/>
        </w:rPr>
        <w:t>No se contempla inicialmente el pago en línea.</w:t>
      </w:r>
    </w:p>
    <w:p>
      <w:pPr>
        <w:pStyle w:val="ListBullet"/>
      </w:pPr>
      <w:r>
        <w:rPr>
          <w:rFonts w:ascii="Arial" w:hAnsi="Arial"/>
          <w:sz w:val="22"/>
        </w:rPr>
        <w:t>No se contempla la integración con sistemas bancarios.</w:t>
      </w:r>
    </w:p>
    <w:p>
      <w:pPr>
        <w:pStyle w:val="ListBullet"/>
      </w:pPr>
      <w:r>
        <w:rPr>
          <w:rFonts w:ascii="Arial" w:hAnsi="Arial"/>
          <w:sz w:val="22"/>
        </w:rPr>
        <w:t>Los recordatorios automáticos por SMS o WhatsApp pueden quedar como mejora futura.</w:t>
      </w:r>
    </w:p>
    <w:p>
      <w:pPr>
        <w:pStyle w:val="ListBullet"/>
      </w:pPr>
      <w:r>
        <w:rPr>
          <w:rFonts w:ascii="Arial" w:hAnsi="Arial"/>
          <w:sz w:val="22"/>
        </w:rPr>
        <w:t>Los reportes serán básicos y estarán orientados al proyecto escolar.</w:t>
      </w:r>
    </w:p>
    <w:p>
      <w:pPr>
        <w:spacing w:after="120" w:line="276" w:lineRule="auto"/>
      </w:pPr>
      <w:r>
        <w:rPr>
          <w:rFonts w:ascii="Arial" w:hAnsi="Arial"/>
          <w:sz w:val="22"/>
        </w:rPr>
        <w:t>Como ampliaciones futuras pueden incorporarse notificaciones, historial detallado, promociones, inventario de productos, estadísticas avanzadas y gestión de múltiples sucursales.</w:t>
      </w:r>
    </w:p>
    <w:p>
      <w:pPr>
        <w:pStyle w:val="Heading2"/>
      </w:pPr>
      <w:r>
        <w:rPr>
          <w:rFonts w:ascii="Arial" w:hAnsi="Arial"/>
          <w:sz w:val="22"/>
        </w:rPr>
        <w:t>1.4 Glosario Técnico</w:t>
      </w:r>
    </w:p>
    <w:p>
      <w:pPr>
        <w:spacing w:after="120" w:line="276" w:lineRule="auto"/>
      </w:pPr>
      <w:r>
        <w:rPr>
          <w:rFonts w:ascii="Arial" w:hAnsi="Arial"/>
          <w:sz w:val="22"/>
        </w:rPr>
        <w:t>A continuación se definen los principales términos técnicos relacionados con el proyecto.</w:t>
      </w:r>
    </w:p>
    <w:tbl>
      <w:tblPr>
        <w:tblStyle w:val="TableGrid"/>
        <w:tblW w:type="auto" w:w="0"/>
        <w:jc w:val="center"/>
        <w:tblLook w:firstColumn="1" w:firstRow="1" w:lastColumn="0" w:lastRow="0" w:noHBand="0" w:noVBand="1" w:val="04A0"/>
      </w:tblPr>
      <w:tblGrid>
        <w:gridCol w:w="4896"/>
        <w:gridCol w:w="4896"/>
      </w:tblGrid>
      <w:tr>
        <w:tc>
          <w:tcPr>
            <w:tcW w:type="dxa" w:w="4896"/>
          </w:tcPr>
          <w:p>
            <w:r>
              <w:t>Término</w:t>
            </w:r>
          </w:p>
        </w:tc>
        <w:tc>
          <w:tcPr>
            <w:tcW w:type="dxa" w:w="4896"/>
          </w:tcPr>
          <w:p>
            <w:r>
              <w:t>Definición</w:t>
            </w:r>
          </w:p>
        </w:tc>
      </w:tr>
      <w:tr>
        <w:tc>
          <w:tcPr>
            <w:tcW w:type="dxa" w:w="4896"/>
          </w:tcPr>
          <w:p>
            <w:r>
              <w:t>Aplicación web</w:t>
            </w:r>
          </w:p>
        </w:tc>
        <w:tc>
          <w:tcPr>
            <w:tcW w:type="dxa" w:w="4896"/>
          </w:tcPr>
          <w:p>
            <w:r>
              <w:t>Software que funciona mediante un navegador y permite al usuario interactuar con un sistema.</w:t>
            </w:r>
          </w:p>
        </w:tc>
      </w:tr>
      <w:tr>
        <w:tc>
          <w:tcPr>
            <w:tcW w:type="dxa" w:w="4896"/>
          </w:tcPr>
          <w:p>
            <w:r>
              <w:t>Base de datos</w:t>
            </w:r>
          </w:p>
        </w:tc>
        <w:tc>
          <w:tcPr>
            <w:tcW w:type="dxa" w:w="4896"/>
          </w:tcPr>
          <w:p>
            <w:r>
              <w:t>Conjunto organizado de información almacenada de forma estructurada.</w:t>
            </w:r>
          </w:p>
        </w:tc>
      </w:tr>
      <w:tr>
        <w:tc>
          <w:tcPr>
            <w:tcW w:type="dxa" w:w="4896"/>
          </w:tcPr>
          <w:p>
            <w:r>
              <w:t>Backend</w:t>
            </w:r>
          </w:p>
        </w:tc>
        <w:tc>
          <w:tcPr>
            <w:tcW w:type="dxa" w:w="4896"/>
          </w:tcPr>
          <w:p>
            <w:r>
              <w:t>Parte del sistema que procesa la lógica de negocio y se comunica con la base de datos.</w:t>
            </w:r>
          </w:p>
        </w:tc>
      </w:tr>
      <w:tr>
        <w:tc>
          <w:tcPr>
            <w:tcW w:type="dxa" w:w="4896"/>
          </w:tcPr>
          <w:p>
            <w:r>
              <w:t>Frontend</w:t>
            </w:r>
          </w:p>
        </w:tc>
        <w:tc>
          <w:tcPr>
            <w:tcW w:type="dxa" w:w="4896"/>
          </w:tcPr>
          <w:p>
            <w:r>
              <w:t>Parte visual de la aplicación con la que interactúa directamente el usuario.</w:t>
            </w:r>
          </w:p>
        </w:tc>
      </w:tr>
      <w:tr>
        <w:tc>
          <w:tcPr>
            <w:tcW w:type="dxa" w:w="4896"/>
          </w:tcPr>
          <w:p>
            <w:r>
              <w:t>CRUD</w:t>
            </w:r>
          </w:p>
        </w:tc>
        <w:tc>
          <w:tcPr>
            <w:tcW w:type="dxa" w:w="4896"/>
          </w:tcPr>
          <w:p>
            <w:r>
              <w:t>Operaciones básicas: Crear, Leer, Actualizar y Eliminar registros.</w:t>
            </w:r>
          </w:p>
        </w:tc>
      </w:tr>
      <w:tr>
        <w:tc>
          <w:tcPr>
            <w:tcW w:type="dxa" w:w="4896"/>
          </w:tcPr>
          <w:p>
            <w:r>
              <w:t>Dashboard</w:t>
            </w:r>
          </w:p>
        </w:tc>
        <w:tc>
          <w:tcPr>
            <w:tcW w:type="dxa" w:w="4896"/>
          </w:tcPr>
          <w:p>
            <w:r>
              <w:t>Pantalla principal que muestra información y estadísticas resumidas.</w:t>
            </w:r>
          </w:p>
        </w:tc>
      </w:tr>
      <w:tr>
        <w:tc>
          <w:tcPr>
            <w:tcW w:type="dxa" w:w="4896"/>
          </w:tcPr>
          <w:p>
            <w:r>
              <w:t>PostgreSQL</w:t>
            </w:r>
          </w:p>
        </w:tc>
        <w:tc>
          <w:tcPr>
            <w:tcW w:type="dxa" w:w="4896"/>
          </w:tcPr>
          <w:p>
            <w:r>
              <w:t>Sistema de gestión de bases de datos relacionales utilizado para almacenar la información.</w:t>
            </w:r>
          </w:p>
        </w:tc>
      </w:tr>
      <w:tr>
        <w:tc>
          <w:tcPr>
            <w:tcW w:type="dxa" w:w="4896"/>
          </w:tcPr>
          <w:p>
            <w:r>
              <w:t>Spring Boot</w:t>
            </w:r>
          </w:p>
        </w:tc>
        <w:tc>
          <w:tcPr>
            <w:tcW w:type="dxa" w:w="4896"/>
          </w:tcPr>
          <w:p>
            <w:r>
              <w:t>Framework de Java utilizado para facilitar el desarrollo de aplicaciones web.</w:t>
            </w:r>
          </w:p>
        </w:tc>
      </w:tr>
      <w:tr>
        <w:tc>
          <w:tcPr>
            <w:tcW w:type="dxa" w:w="4896"/>
          </w:tcPr>
          <w:p>
            <w:r>
              <w:t>Java</w:t>
            </w:r>
          </w:p>
        </w:tc>
        <w:tc>
          <w:tcPr>
            <w:tcW w:type="dxa" w:w="4896"/>
          </w:tcPr>
          <w:p>
            <w:r>
              <w:t>Lenguaje de programación utilizado para desarrollar la lógica del sistema.</w:t>
            </w:r>
          </w:p>
        </w:tc>
      </w:tr>
      <w:tr>
        <w:tc>
          <w:tcPr>
            <w:tcW w:type="dxa" w:w="4896"/>
          </w:tcPr>
          <w:p>
            <w:r>
              <w:t>HTML</w:t>
            </w:r>
          </w:p>
        </w:tc>
        <w:tc>
          <w:tcPr>
            <w:tcW w:type="dxa" w:w="4896"/>
          </w:tcPr>
          <w:p>
            <w:r>
              <w:t>Lenguaje utilizado para estructurar páginas web.</w:t>
            </w:r>
          </w:p>
        </w:tc>
      </w:tr>
      <w:tr>
        <w:tc>
          <w:tcPr>
            <w:tcW w:type="dxa" w:w="4896"/>
          </w:tcPr>
          <w:p>
            <w:r>
              <w:t>CSS</w:t>
            </w:r>
          </w:p>
        </w:tc>
        <w:tc>
          <w:tcPr>
            <w:tcW w:type="dxa" w:w="4896"/>
          </w:tcPr>
          <w:p>
            <w:r>
              <w:t>Lenguaje utilizado para definir estilos y diseño visual.</w:t>
            </w:r>
          </w:p>
        </w:tc>
      </w:tr>
      <w:tr>
        <w:tc>
          <w:tcPr>
            <w:tcW w:type="dxa" w:w="4896"/>
          </w:tcPr>
          <w:p>
            <w:r>
              <w:t>JavaScript</w:t>
            </w:r>
          </w:p>
        </w:tc>
        <w:tc>
          <w:tcPr>
            <w:tcW w:type="dxa" w:w="4896"/>
          </w:tcPr>
          <w:p>
            <w:r>
              <w:t>Lenguaje utilizado para agregar interacción y comportamiento a las páginas.</w:t>
            </w:r>
          </w:p>
        </w:tc>
      </w:tr>
      <w:tr>
        <w:tc>
          <w:tcPr>
            <w:tcW w:type="dxa" w:w="4896"/>
          </w:tcPr>
          <w:p>
            <w:r>
              <w:t>Navicat</w:t>
            </w:r>
          </w:p>
        </w:tc>
        <w:tc>
          <w:tcPr>
            <w:tcW w:type="dxa" w:w="4896"/>
          </w:tcPr>
          <w:p>
            <w:r>
              <w:t>Herramienta para administrar y trabajar con bases de datos.</w:t>
            </w:r>
          </w:p>
        </w:tc>
      </w:tr>
      <w:tr>
        <w:tc>
          <w:tcPr>
            <w:tcW w:type="dxa" w:w="4896"/>
          </w:tcPr>
          <w:p>
            <w:r>
              <w:t>SQL</w:t>
            </w:r>
          </w:p>
        </w:tc>
        <w:tc>
          <w:tcPr>
            <w:tcW w:type="dxa" w:w="4896"/>
          </w:tcPr>
          <w:p>
            <w:r>
              <w:t>Lenguaje utilizado para crear y consultar bases de datos relacionales.</w:t>
            </w:r>
          </w:p>
        </w:tc>
      </w:tr>
      <w:tr>
        <w:tc>
          <w:tcPr>
            <w:tcW w:type="dxa" w:w="4896"/>
          </w:tcPr>
          <w:p>
            <w:r>
              <w:t>Cliente</w:t>
            </w:r>
          </w:p>
        </w:tc>
        <w:tc>
          <w:tcPr>
            <w:tcW w:type="dxa" w:w="4896"/>
          </w:tcPr>
          <w:p>
            <w:r>
              <w:t>Persona que solicita y recibe los servicios del salón.</w:t>
            </w:r>
          </w:p>
        </w:tc>
      </w:tr>
      <w:tr>
        <w:tc>
          <w:tcPr>
            <w:tcW w:type="dxa" w:w="4896"/>
          </w:tcPr>
          <w:p>
            <w:r>
              <w:t>Servicio</w:t>
            </w:r>
          </w:p>
        </w:tc>
        <w:tc>
          <w:tcPr>
            <w:tcW w:type="dxa" w:w="4896"/>
          </w:tcPr>
          <w:p>
            <w:r>
              <w:t>Actividad ofrecida por el salón, como corte, manicure, pedicure, tinte o maquillaje.</w:t>
            </w:r>
          </w:p>
        </w:tc>
      </w:tr>
      <w:tr>
        <w:tc>
          <w:tcPr>
            <w:tcW w:type="dxa" w:w="4896"/>
          </w:tcPr>
          <w:p>
            <w:r>
              <w:t>Cita</w:t>
            </w:r>
          </w:p>
        </w:tc>
        <w:tc>
          <w:tcPr>
            <w:tcW w:type="dxa" w:w="4896"/>
          </w:tcPr>
          <w:p>
            <w:r>
              <w:t>Registro de un servicio reservado para un cliente en una fecha y hora.</w:t>
            </w:r>
          </w:p>
        </w:tc>
      </w:tr>
      <w:tr>
        <w:tc>
          <w:tcPr>
            <w:tcW w:type="dxa" w:w="4896"/>
          </w:tcPr>
          <w:p>
            <w:r>
              <w:t>Empleado</w:t>
            </w:r>
          </w:p>
        </w:tc>
        <w:tc>
          <w:tcPr>
            <w:tcW w:type="dxa" w:w="4896"/>
          </w:tcPr>
          <w:p>
            <w:r>
              <w:t>Persona que trabaja en el salón y puede ser asignada a una cita.</w:t>
            </w:r>
          </w:p>
        </w:tc>
      </w:tr>
      <w:tr>
        <w:tc>
          <w:tcPr>
            <w:tcW w:type="dxa" w:w="4896"/>
          </w:tcPr>
          <w:p>
            <w:r>
              <w:t>Pago</w:t>
            </w:r>
          </w:p>
        </w:tc>
        <w:tc>
          <w:tcPr>
            <w:tcW w:type="dxa" w:w="4896"/>
          </w:tcPr>
          <w:p>
            <w:r>
              <w:t>Registro del dinero recibido por un servicio.</w:t>
            </w:r>
          </w:p>
        </w:tc>
      </w:tr>
      <w:tr>
        <w:tc>
          <w:tcPr>
            <w:tcW w:type="dxa" w:w="4896"/>
          </w:tcPr>
          <w:p>
            <w:r>
              <w:t>Requisito funcional</w:t>
            </w:r>
          </w:p>
        </w:tc>
        <w:tc>
          <w:tcPr>
            <w:tcW w:type="dxa" w:w="4896"/>
          </w:tcPr>
          <w:p>
            <w:r>
              <w:t>Función o comportamiento que el sistema debe realizar.</w:t>
            </w:r>
          </w:p>
        </w:tc>
      </w:tr>
      <w:tr>
        <w:tc>
          <w:tcPr>
            <w:tcW w:type="dxa" w:w="4896"/>
          </w:tcPr>
          <w:p>
            <w:r>
              <w:t>Requisito no funcional</w:t>
            </w:r>
          </w:p>
        </w:tc>
        <w:tc>
          <w:tcPr>
            <w:tcW w:type="dxa" w:w="4896"/>
          </w:tcPr>
          <w:p>
            <w:r>
              <w:t>Característica de calidad, como seguridad, facilidad de uso o rendimiento.</w:t>
            </w:r>
          </w:p>
        </w:tc>
      </w:tr>
      <w:tr>
        <w:tc>
          <w:tcPr>
            <w:tcW w:type="dxa" w:w="4896"/>
          </w:tcPr>
          <w:p>
            <w:r>
              <w:t>UML</w:t>
            </w:r>
          </w:p>
        </w:tc>
        <w:tc>
          <w:tcPr>
            <w:tcW w:type="dxa" w:w="4896"/>
          </w:tcPr>
          <w:p>
            <w:r>
              <w:t>Lenguaje de modelado utilizado para representar visualmente un sistema.</w:t>
            </w:r>
          </w:p>
        </w:tc>
      </w:tr>
    </w:tbl>
    <w:p>
      <w:r>
        <w:rPr>
          <w:rFonts w:ascii="Arial" w:hAnsi="Arial"/>
          <w:sz w:val="22"/>
        </w:rPr>
        <w:br w:type="page"/>
      </w:r>
    </w:p>
    <w:p>
      <w:pPr>
        <w:pStyle w:val="Heading1"/>
      </w:pPr>
      <w:r>
        <w:rPr>
          <w:rFonts w:ascii="Arial" w:hAnsi="Arial"/>
          <w:sz w:val="22"/>
        </w:rPr>
        <w:t>CAPÍTULO II</w:t>
      </w:r>
    </w:p>
    <w:p>
      <w:pPr>
        <w:pStyle w:val="Heading2"/>
      </w:pPr>
      <w:r>
        <w:rPr>
          <w:rFonts w:ascii="Arial" w:hAnsi="Arial"/>
          <w:sz w:val="22"/>
        </w:rPr>
        <w:t>DESCRIPCIÓN GENERAL DEL SISTEMA</w:t>
      </w:r>
    </w:p>
    <w:p>
      <w:pPr>
        <w:spacing w:after="120" w:line="276" w:lineRule="auto"/>
      </w:pPr>
      <w:r>
        <w:rPr>
          <w:rFonts w:ascii="Arial" w:hAnsi="Arial"/>
          <w:sz w:val="22"/>
        </w:rPr>
        <w:t>BeautySoft estará organizado en módulos que trabajan de forma integrada para administrar las actividades principales del salón desde una sola aplicación.</w:t>
      </w:r>
    </w:p>
    <w:p>
      <w:pPr>
        <w:pStyle w:val="Heading2"/>
      </w:pPr>
      <w:r>
        <w:rPr>
          <w:rFonts w:ascii="Arial" w:hAnsi="Arial"/>
          <w:sz w:val="22"/>
        </w:rPr>
        <w:t>2.1 Módulos Principales</w:t>
      </w:r>
    </w:p>
    <w:p>
      <w:r>
        <w:rPr>
          <w:rFonts w:ascii="Arial" w:hAnsi="Arial"/>
          <w:b/>
          <w:sz w:val="22"/>
        </w:rPr>
        <w:t xml:space="preserve">Clientes: </w:t>
      </w:r>
      <w:r>
        <w:rPr>
          <w:rFonts w:ascii="Arial" w:hAnsi="Arial"/>
          <w:sz w:val="22"/>
        </w:rPr>
        <w:t>Registro, consulta, edición y eliminación de clientes.</w:t>
      </w:r>
    </w:p>
    <w:p>
      <w:r>
        <w:rPr>
          <w:rFonts w:ascii="Arial" w:hAnsi="Arial"/>
          <w:b/>
          <w:sz w:val="22"/>
        </w:rPr>
        <w:t xml:space="preserve">Empleados: </w:t>
      </w:r>
      <w:r>
        <w:rPr>
          <w:rFonts w:ascii="Arial" w:hAnsi="Arial"/>
          <w:sz w:val="22"/>
        </w:rPr>
        <w:t>Administración de datos y especialidades del personal.</w:t>
      </w:r>
    </w:p>
    <w:p>
      <w:r>
        <w:rPr>
          <w:rFonts w:ascii="Arial" w:hAnsi="Arial"/>
          <w:b/>
          <w:sz w:val="22"/>
        </w:rPr>
        <w:t xml:space="preserve">Servicios: </w:t>
      </w:r>
      <w:r>
        <w:rPr>
          <w:rFonts w:ascii="Arial" w:hAnsi="Arial"/>
          <w:sz w:val="22"/>
        </w:rPr>
        <w:t>Registro de servicios y precios.</w:t>
      </w:r>
    </w:p>
    <w:p>
      <w:r>
        <w:rPr>
          <w:rFonts w:ascii="Arial" w:hAnsi="Arial"/>
          <w:b/>
          <w:sz w:val="22"/>
        </w:rPr>
        <w:t xml:space="preserve">Citas: </w:t>
      </w:r>
      <w:r>
        <w:rPr>
          <w:rFonts w:ascii="Arial" w:hAnsi="Arial"/>
          <w:sz w:val="22"/>
        </w:rPr>
        <w:t>Organización de agenda y relación entre clientes, empleados y servicios.</w:t>
      </w:r>
    </w:p>
    <w:p>
      <w:r>
        <w:rPr>
          <w:rFonts w:ascii="Arial" w:hAnsi="Arial"/>
          <w:b/>
          <w:sz w:val="22"/>
        </w:rPr>
        <w:t xml:space="preserve">Pagos: </w:t>
      </w:r>
      <w:r>
        <w:rPr>
          <w:rFonts w:ascii="Arial" w:hAnsi="Arial"/>
          <w:sz w:val="22"/>
        </w:rPr>
        <w:t>Registro de pagos realizados por los clientes.</w:t>
      </w:r>
    </w:p>
    <w:p>
      <w:r>
        <w:rPr>
          <w:rFonts w:ascii="Arial" w:hAnsi="Arial"/>
          <w:b/>
          <w:sz w:val="22"/>
        </w:rPr>
        <w:t xml:space="preserve">Dashboard: </w:t>
      </w:r>
      <w:r>
        <w:rPr>
          <w:rFonts w:ascii="Arial" w:hAnsi="Arial"/>
          <w:sz w:val="22"/>
        </w:rPr>
        <w:t>Resumen de clientes, citas, servicios e ingresos.</w:t>
      </w:r>
    </w:p>
    <w:p>
      <w:r>
        <w:rPr>
          <w:rFonts w:ascii="Arial" w:hAnsi="Arial"/>
          <w:b/>
          <w:sz w:val="22"/>
        </w:rPr>
        <w:t xml:space="preserve">Reportes: </w:t>
      </w:r>
      <w:r>
        <w:rPr>
          <w:rFonts w:ascii="Arial" w:hAnsi="Arial"/>
          <w:sz w:val="22"/>
        </w:rPr>
        <w:t>Consultas resumidas para apoyar la administración.</w:t>
      </w:r>
    </w:p>
    <w:p>
      <w:pPr>
        <w:pStyle w:val="Heading2"/>
      </w:pPr>
      <w:r>
        <w:rPr>
          <w:rFonts w:ascii="Arial" w:hAnsi="Arial"/>
          <w:sz w:val="22"/>
        </w:rPr>
        <w:t>2.2 Flujo General del Sistema</w:t>
      </w:r>
    </w:p>
    <w:p>
      <w:pPr>
        <w:spacing w:after="120" w:line="276" w:lineRule="auto"/>
      </w:pPr>
      <w:r>
        <w:rPr>
          <w:rFonts w:ascii="Arial" w:hAnsi="Arial"/>
          <w:sz w:val="22"/>
        </w:rPr>
        <w:t>El proceso inicia cuando un cliente es registrado. Posteriormente se crea una cita indicando servicio, fecha y hora y se asigna un empleado. Después de realizar el servicio se registra el pago y la cita puede cambiar a estado completado. La información almacenada queda disponible para consultas y reportes.</w:t>
      </w:r>
    </w:p>
    <w:p>
      <w:pPr>
        <w:pStyle w:val="Heading2"/>
      </w:pPr>
      <w:r>
        <w:rPr>
          <w:rFonts w:ascii="Arial" w:hAnsi="Arial"/>
          <w:sz w:val="22"/>
        </w:rPr>
        <w:t>2.3 Tecnologías Propuestas</w:t>
      </w:r>
    </w:p>
    <w:p>
      <w:pPr>
        <w:pStyle w:val="ListBullet"/>
      </w:pPr>
      <w:r>
        <w:rPr>
          <w:rFonts w:ascii="Arial" w:hAnsi="Arial"/>
          <w:sz w:val="22"/>
        </w:rPr>
        <w:t>Java y Spring Boot para el backend.</w:t>
      </w:r>
    </w:p>
    <w:p>
      <w:pPr>
        <w:pStyle w:val="ListBullet"/>
      </w:pPr>
      <w:r>
        <w:rPr>
          <w:rFonts w:ascii="Arial" w:hAnsi="Arial"/>
          <w:sz w:val="22"/>
        </w:rPr>
        <w:t>PostgreSQL para la base de datos.</w:t>
      </w:r>
    </w:p>
    <w:p>
      <w:pPr>
        <w:pStyle w:val="ListBullet"/>
      </w:pPr>
      <w:r>
        <w:rPr>
          <w:rFonts w:ascii="Arial" w:hAnsi="Arial"/>
          <w:sz w:val="22"/>
        </w:rPr>
        <w:t>HTML, CSS y JavaScript para la interfaz.</w:t>
      </w:r>
    </w:p>
    <w:p>
      <w:pPr>
        <w:pStyle w:val="ListBullet"/>
      </w:pPr>
      <w:r>
        <w:rPr>
          <w:rFonts w:ascii="Arial" w:hAnsi="Arial"/>
          <w:sz w:val="22"/>
        </w:rPr>
        <w:t>Thymeleaf, si se utiliza Spring MVC.</w:t>
      </w:r>
    </w:p>
    <w:p>
      <w:pPr>
        <w:pStyle w:val="ListBullet"/>
      </w:pPr>
      <w:r>
        <w:rPr>
          <w:rFonts w:ascii="Arial" w:hAnsi="Arial"/>
          <w:sz w:val="22"/>
        </w:rPr>
        <w:t>NetBeans como entorno de desarrollo.</w:t>
      </w:r>
    </w:p>
    <w:p>
      <w:pPr>
        <w:pStyle w:val="ListBullet"/>
      </w:pPr>
      <w:r>
        <w:rPr>
          <w:rFonts w:ascii="Arial" w:hAnsi="Arial"/>
          <w:sz w:val="22"/>
        </w:rPr>
        <w:t>Navicat o pgAdmin para administrar PostgreSQL.</w:t>
      </w:r>
    </w:p>
    <w:p>
      <w:pPr>
        <w:pStyle w:val="ListBullet"/>
      </w:pPr>
      <w:r>
        <w:rPr>
          <w:rFonts w:ascii="Arial" w:hAnsi="Arial"/>
          <w:sz w:val="22"/>
        </w:rPr>
        <w:t>Git y GitHub para control de versiones.</w:t>
      </w:r>
    </w:p>
    <w:p>
      <w:pPr>
        <w:pStyle w:val="Heading2"/>
      </w:pPr>
      <w:r>
        <w:rPr>
          <w:rFonts w:ascii="Arial" w:hAnsi="Arial"/>
          <w:sz w:val="22"/>
        </w:rPr>
        <w:t>2.4 Estructura Inicial de la Base de Datos</w:t>
      </w:r>
    </w:p>
    <w:p>
      <w:pPr>
        <w:spacing w:after="120" w:line="276" w:lineRule="auto"/>
      </w:pPr>
      <w:r>
        <w:rPr>
          <w:rFonts w:ascii="Arial" w:hAnsi="Arial"/>
          <w:sz w:val="22"/>
        </w:rPr>
        <w:t>Las tablas principales propuestas son clientes, empleados, servicios, citas y pagos.</w:t>
      </w:r>
    </w:p>
    <w:p>
      <w:pPr>
        <w:pStyle w:val="ListBullet"/>
      </w:pPr>
      <w:r>
        <w:rPr>
          <w:rFonts w:ascii="Arial" w:hAnsi="Arial"/>
          <w:sz w:val="22"/>
        </w:rPr>
        <w:t>Un cliente puede tener varias citas.</w:t>
      </w:r>
    </w:p>
    <w:p>
      <w:pPr>
        <w:pStyle w:val="ListBullet"/>
      </w:pPr>
      <w:r>
        <w:rPr>
          <w:rFonts w:ascii="Arial" w:hAnsi="Arial"/>
          <w:sz w:val="22"/>
        </w:rPr>
        <w:t>Un empleado puede atender varias citas.</w:t>
      </w:r>
    </w:p>
    <w:p>
      <w:pPr>
        <w:pStyle w:val="ListBullet"/>
      </w:pPr>
      <w:r>
        <w:rPr>
          <w:rFonts w:ascii="Arial" w:hAnsi="Arial"/>
          <w:sz w:val="22"/>
        </w:rPr>
        <w:t>Un servicio puede utilizarse en varias citas.</w:t>
      </w:r>
    </w:p>
    <w:p>
      <w:pPr>
        <w:pStyle w:val="ListBullet"/>
      </w:pPr>
      <w:r>
        <w:rPr>
          <w:rFonts w:ascii="Arial" w:hAnsi="Arial"/>
          <w:sz w:val="22"/>
        </w:rPr>
        <w:t>Una cita puede generar un registro de pago.</w:t>
      </w:r>
    </w:p>
    <w:p>
      <w:r>
        <w:rPr>
          <w:rFonts w:ascii="Arial" w:hAnsi="Arial"/>
          <w:sz w:val="22"/>
        </w:rPr>
        <w:br w:type="page"/>
      </w:r>
    </w:p>
    <w:p>
      <w:pPr>
        <w:pStyle w:val="Heading1"/>
      </w:pPr>
      <w:r>
        <w:rPr>
          <w:rFonts w:ascii="Arial" w:hAnsi="Arial"/>
          <w:sz w:val="22"/>
        </w:rPr>
        <w:t>CONCLUSIÓN</w:t>
      </w:r>
    </w:p>
    <w:p>
      <w:pPr>
        <w:spacing w:after="120" w:line="276" w:lineRule="auto"/>
      </w:pPr>
      <w:r>
        <w:rPr>
          <w:rFonts w:ascii="Arial" w:hAnsi="Arial"/>
          <w:sz w:val="22"/>
        </w:rPr>
        <w:t>BeautySoft representa una propuesta de solución informática para mejorar la organización de un salón de belleza. La aplicación permitirá centralizar información de clientes, empleados, servicios, citas y pagos, facilitando las tareas administrativas y reduciendo los problemas asociados al manejo manual.</w:t>
      </w:r>
    </w:p>
    <w:p>
      <w:pPr>
        <w:spacing w:after="120" w:line="276" w:lineRule="auto"/>
      </w:pPr>
      <w:r>
        <w:rPr>
          <w:rFonts w:ascii="Arial" w:hAnsi="Arial"/>
          <w:sz w:val="22"/>
        </w:rPr>
        <w:t>La documentación presentada establece una base para continuar con las etapas de análisis, diseño, programación, pruebas e implementación. Definir claramente el alcance permitirá que el equipo de dos integrantes mantenga un proyecto organizado y realizable.</w:t>
      </w:r>
    </w:p>
    <w:p>
      <w:pPr>
        <w:pStyle w:val="Heading1"/>
      </w:pPr>
      <w:r>
        <w:rPr>
          <w:rFonts w:ascii="Arial" w:hAnsi="Arial"/>
          <w:sz w:val="22"/>
        </w:rPr>
        <w:t>RECOMENDACIONES</w:t>
      </w:r>
    </w:p>
    <w:p>
      <w:pPr>
        <w:pStyle w:val="ListBullet"/>
      </w:pPr>
      <w:r>
        <w:rPr>
          <w:rFonts w:ascii="Arial" w:hAnsi="Arial"/>
          <w:sz w:val="22"/>
        </w:rPr>
        <w:t>Mantener actualizada la documentación durante todo el desarrollo.</w:t>
      </w:r>
    </w:p>
    <w:p>
      <w:pPr>
        <w:pStyle w:val="ListBullet"/>
      </w:pPr>
      <w:r>
        <w:rPr>
          <w:rFonts w:ascii="Arial" w:hAnsi="Arial"/>
          <w:sz w:val="22"/>
        </w:rPr>
        <w:t>Realizar copias de seguridad de la base de datos.</w:t>
      </w:r>
    </w:p>
    <w:p>
      <w:pPr>
        <w:pStyle w:val="ListBullet"/>
      </w:pPr>
      <w:r>
        <w:rPr>
          <w:rFonts w:ascii="Arial" w:hAnsi="Arial"/>
          <w:sz w:val="22"/>
        </w:rPr>
        <w:t>Probar cada módulo antes de integrarlo con los demás.</w:t>
      </w:r>
    </w:p>
    <w:p>
      <w:pPr>
        <w:pStyle w:val="ListBullet"/>
      </w:pPr>
      <w:r>
        <w:rPr>
          <w:rFonts w:ascii="Arial" w:hAnsi="Arial"/>
          <w:sz w:val="22"/>
        </w:rPr>
        <w:t>Utilizar nombres claros para tablas, clases, métodos y variables.</w:t>
      </w:r>
    </w:p>
    <w:p>
      <w:pPr>
        <w:pStyle w:val="ListBullet"/>
      </w:pPr>
      <w:r>
        <w:rPr>
          <w:rFonts w:ascii="Arial" w:hAnsi="Arial"/>
          <w:sz w:val="22"/>
        </w:rPr>
        <w:t>Guardar el código en un repositorio de control de versiones.</w:t>
      </w:r>
    </w:p>
    <w:p>
      <w:pPr>
        <w:pStyle w:val="ListBullet"/>
      </w:pPr>
      <w:r>
        <w:rPr>
          <w:rFonts w:ascii="Arial" w:hAnsi="Arial"/>
          <w:sz w:val="22"/>
        </w:rPr>
        <w:t>Recoger retroalimentación de los usuarios para futuras mejoras.</w:t>
      </w:r>
    </w:p>
    <w:p>
      <w:r>
        <w:rPr>
          <w:rFonts w:ascii="Arial" w:hAnsi="Arial"/>
          <w:sz w:val="22"/>
        </w:rPr>
        <w:br w:type="page"/>
      </w:r>
    </w:p>
    <w:p>
      <w:pPr>
        <w:pStyle w:val="Heading1"/>
      </w:pPr>
      <w:r>
        <w:rPr>
          <w:rFonts w:ascii="Arial" w:hAnsi="Arial"/>
          <w:sz w:val="22"/>
        </w:rPr>
        <w:t>CAPÍTULO III</w:t>
      </w:r>
    </w:p>
    <w:p>
      <w:pPr>
        <w:pStyle w:val="Heading2"/>
      </w:pPr>
      <w:r>
        <w:rPr>
          <w:rFonts w:ascii="Arial" w:hAnsi="Arial"/>
          <w:sz w:val="22"/>
        </w:rPr>
        <w:t>ANÁLISIS DEL PROBLEMA Y JUSTIFICACIÓN</w:t>
      </w:r>
    </w:p>
    <w:p>
      <w:pPr>
        <w:pStyle w:val="Heading2"/>
      </w:pPr>
      <w:r>
        <w:rPr>
          <w:rFonts w:ascii="Arial" w:hAnsi="Arial"/>
          <w:sz w:val="22"/>
        </w:rPr>
        <w:t>3.1 Situación Problemática</w:t>
      </w:r>
    </w:p>
    <w:p>
      <w:r>
        <w:rPr>
          <w:rFonts w:ascii="Arial" w:hAnsi="Arial"/>
          <w:sz w:val="22"/>
        </w:rPr>
        <w:t>En un salón de belleza pueden presentarse dificultades cuando la información de los clientes, servicios y citas se lleva de manera manual. El uso de libretas, mensajes o diferentes archivos puede provocar pérdida de información, confusión de horarios, duplicación de citas y dificultad para conocer los ingresos obtenidos.</w:t>
      </w:r>
    </w:p>
    <w:p>
      <w:r>
        <w:rPr>
          <w:rFonts w:ascii="Arial" w:hAnsi="Arial"/>
          <w:sz w:val="22"/>
        </w:rPr>
        <w:t>También puede resultar complicado consultar rápidamente el historial de un cliente, conocer los servicios disponibles o identificar qué empleado está asignado a una determinada cita. Estas situaciones afectan la organización del negocio y pueden disminuir la calidad de atención al cliente.</w:t>
      </w:r>
    </w:p>
    <w:p>
      <w:pPr>
        <w:pStyle w:val="Heading2"/>
      </w:pPr>
      <w:r>
        <w:rPr>
          <w:rFonts w:ascii="Arial" w:hAnsi="Arial"/>
          <w:sz w:val="22"/>
        </w:rPr>
        <w:t>3.2 Justificación</w:t>
      </w:r>
    </w:p>
    <w:p>
      <w:r>
        <w:rPr>
          <w:rFonts w:ascii="Arial" w:hAnsi="Arial"/>
          <w:sz w:val="22"/>
        </w:rPr>
        <w:t>BeautySoft se propone como una solución informática que permitirá centralizar la información y automatizar procesos básicos del salón. Con el sistema será posible consultar información de forma rápida, mantener una agenda organizada y reducir los errores ocasionados por registros manuales.</w:t>
      </w:r>
    </w:p>
    <w:p>
      <w:r>
        <w:rPr>
          <w:rFonts w:ascii="Arial" w:hAnsi="Arial"/>
          <w:sz w:val="22"/>
        </w:rPr>
        <w:t>El proyecto también permitirá aplicar los conocimientos adquiridos en desarrollo de software, bases de datos, diseño de interfaces, programación y documentación técnica.</w:t>
      </w:r>
    </w:p>
    <w:p>
      <w:pPr>
        <w:pStyle w:val="Heading2"/>
      </w:pPr>
      <w:r>
        <w:rPr>
          <w:rFonts w:ascii="Arial" w:hAnsi="Arial"/>
          <w:sz w:val="22"/>
        </w:rPr>
        <w:t>3.3 Beneficios Esperados</w:t>
      </w:r>
    </w:p>
    <w:p>
      <w:pPr>
        <w:pStyle w:val="ListBullet"/>
      </w:pPr>
      <w:r>
        <w:rPr>
          <w:rFonts w:ascii="Arial" w:hAnsi="Arial"/>
          <w:sz w:val="22"/>
        </w:rPr>
        <w:t>Mayor organización de la información del salón.</w:t>
      </w:r>
    </w:p>
    <w:p>
      <w:pPr>
        <w:pStyle w:val="ListBullet"/>
      </w:pPr>
      <w:r>
        <w:rPr>
          <w:rFonts w:ascii="Arial" w:hAnsi="Arial"/>
          <w:sz w:val="22"/>
        </w:rPr>
        <w:t>Reducción de errores al registrar y consultar citas.</w:t>
      </w:r>
    </w:p>
    <w:p>
      <w:pPr>
        <w:pStyle w:val="ListBullet"/>
      </w:pPr>
      <w:r>
        <w:rPr>
          <w:rFonts w:ascii="Arial" w:hAnsi="Arial"/>
          <w:sz w:val="22"/>
        </w:rPr>
        <w:t>Acceso más rápido a los datos de clientes y servicios.</w:t>
      </w:r>
    </w:p>
    <w:p>
      <w:pPr>
        <w:pStyle w:val="ListBullet"/>
      </w:pPr>
      <w:r>
        <w:rPr>
          <w:rFonts w:ascii="Arial" w:hAnsi="Arial"/>
          <w:sz w:val="22"/>
        </w:rPr>
        <w:t>Mejor control de los horarios de atención.</w:t>
      </w:r>
    </w:p>
    <w:p>
      <w:pPr>
        <w:pStyle w:val="ListBullet"/>
      </w:pPr>
      <w:r>
        <w:rPr>
          <w:rFonts w:ascii="Arial" w:hAnsi="Arial"/>
          <w:sz w:val="22"/>
        </w:rPr>
        <w:t>Facilidad para consultar pagos e ingresos.</w:t>
      </w:r>
    </w:p>
    <w:p>
      <w:pPr>
        <w:pStyle w:val="ListBullet"/>
      </w:pPr>
      <w:r>
        <w:rPr>
          <w:rFonts w:ascii="Arial" w:hAnsi="Arial"/>
          <w:sz w:val="22"/>
        </w:rPr>
        <w:t>Ahorro de tiempo en tareas administrativas.</w:t>
      </w:r>
    </w:p>
    <w:p>
      <w:pPr>
        <w:pStyle w:val="ListBullet"/>
      </w:pPr>
      <w:r>
        <w:rPr>
          <w:rFonts w:ascii="Arial" w:hAnsi="Arial"/>
          <w:sz w:val="22"/>
        </w:rPr>
        <w:t>Mejor experiencia para los usuarios del sistema.</w:t>
      </w:r>
    </w:p>
    <w:p>
      <w:pPr>
        <w:pStyle w:val="Heading1"/>
      </w:pPr>
      <w:r>
        <w:rPr>
          <w:rFonts w:ascii="Arial" w:hAnsi="Arial"/>
          <w:sz w:val="22"/>
        </w:rPr>
        <w:t>CAPÍTULO IV</w:t>
      </w:r>
    </w:p>
    <w:p>
      <w:pPr>
        <w:pStyle w:val="Heading2"/>
      </w:pPr>
      <w:r>
        <w:rPr>
          <w:rFonts w:ascii="Arial" w:hAnsi="Arial"/>
          <w:sz w:val="22"/>
        </w:rPr>
        <w:t>REQUISITOS DEL SISTEMA</w:t>
      </w:r>
    </w:p>
    <w:p>
      <w:pPr>
        <w:pStyle w:val="Heading2"/>
      </w:pPr>
      <w:r>
        <w:rPr>
          <w:rFonts w:ascii="Arial" w:hAnsi="Arial"/>
          <w:sz w:val="22"/>
        </w:rPr>
        <w:t>4.1 Requisitos Funcionales</w:t>
      </w:r>
    </w:p>
    <w:tbl>
      <w:tblPr>
        <w:tblStyle w:val="TableGrid"/>
        <w:tblW w:type="auto" w:w="0"/>
        <w:jc w:val="center"/>
        <w:tblLook w:firstColumn="1" w:firstRow="1" w:lastColumn="0" w:lastRow="0" w:noHBand="0" w:noVBand="1" w:val="04A0"/>
      </w:tblPr>
      <w:tblGrid>
        <w:gridCol w:w="4896"/>
        <w:gridCol w:w="4896"/>
      </w:tblGrid>
      <w:tr>
        <w:tc>
          <w:tcPr>
            <w:tcW w:type="dxa" w:w="4896"/>
          </w:tcPr>
          <w:p>
            <w:r>
              <w:t>Código</w:t>
            </w:r>
          </w:p>
        </w:tc>
        <w:tc>
          <w:tcPr>
            <w:tcW w:type="dxa" w:w="4896"/>
          </w:tcPr>
          <w:p>
            <w:r>
              <w:t>Requisito</w:t>
            </w:r>
          </w:p>
        </w:tc>
      </w:tr>
      <w:tr>
        <w:tc>
          <w:tcPr>
            <w:tcW w:type="dxa" w:w="4896"/>
          </w:tcPr>
          <w:p>
            <w:r>
              <w:t>RF01</w:t>
            </w:r>
          </w:p>
        </w:tc>
        <w:tc>
          <w:tcPr>
            <w:tcW w:type="dxa" w:w="4896"/>
          </w:tcPr>
          <w:p>
            <w:r>
              <w:t>El sistema deberá permitir registrar nuevos clientes.</w:t>
            </w:r>
          </w:p>
        </w:tc>
      </w:tr>
      <w:tr>
        <w:tc>
          <w:tcPr>
            <w:tcW w:type="dxa" w:w="4896"/>
          </w:tcPr>
          <w:p>
            <w:r>
              <w:t>RF02</w:t>
            </w:r>
          </w:p>
        </w:tc>
        <w:tc>
          <w:tcPr>
            <w:tcW w:type="dxa" w:w="4896"/>
          </w:tcPr>
          <w:p>
            <w:r>
              <w:t>El sistema deberá permitir consultar, modificar y eliminar clientes.</w:t>
            </w:r>
          </w:p>
        </w:tc>
      </w:tr>
      <w:tr>
        <w:tc>
          <w:tcPr>
            <w:tcW w:type="dxa" w:w="4896"/>
          </w:tcPr>
          <w:p>
            <w:r>
              <w:t>RF03</w:t>
            </w:r>
          </w:p>
        </w:tc>
        <w:tc>
          <w:tcPr>
            <w:tcW w:type="dxa" w:w="4896"/>
          </w:tcPr>
          <w:p>
            <w:r>
              <w:t>El sistema deberá permitir registrar empleados y sus especialidades.</w:t>
            </w:r>
          </w:p>
        </w:tc>
      </w:tr>
      <w:tr>
        <w:tc>
          <w:tcPr>
            <w:tcW w:type="dxa" w:w="4896"/>
          </w:tcPr>
          <w:p>
            <w:r>
              <w:t>RF04</w:t>
            </w:r>
          </w:p>
        </w:tc>
        <w:tc>
          <w:tcPr>
            <w:tcW w:type="dxa" w:w="4896"/>
          </w:tcPr>
          <w:p>
            <w:r>
              <w:t>El sistema deberá permitir registrar servicios y precios.</w:t>
            </w:r>
          </w:p>
        </w:tc>
      </w:tr>
      <w:tr>
        <w:tc>
          <w:tcPr>
            <w:tcW w:type="dxa" w:w="4896"/>
          </w:tcPr>
          <w:p>
            <w:r>
              <w:t>RF05</w:t>
            </w:r>
          </w:p>
        </w:tc>
        <w:tc>
          <w:tcPr>
            <w:tcW w:type="dxa" w:w="4896"/>
          </w:tcPr>
          <w:p>
            <w:r>
              <w:t>El sistema deberá permitir crear una cita seleccionando cliente, servicio, empleado, fecha y hora.</w:t>
            </w:r>
          </w:p>
        </w:tc>
      </w:tr>
      <w:tr>
        <w:tc>
          <w:tcPr>
            <w:tcW w:type="dxa" w:w="4896"/>
          </w:tcPr>
          <w:p>
            <w:r>
              <w:t>RF06</w:t>
            </w:r>
          </w:p>
        </w:tc>
        <w:tc>
          <w:tcPr>
            <w:tcW w:type="dxa" w:w="4896"/>
          </w:tcPr>
          <w:p>
            <w:r>
              <w:t>El sistema deberá permitir modificar o cancelar una cita.</w:t>
            </w:r>
          </w:p>
        </w:tc>
      </w:tr>
      <w:tr>
        <w:tc>
          <w:tcPr>
            <w:tcW w:type="dxa" w:w="4896"/>
          </w:tcPr>
          <w:p>
            <w:r>
              <w:t>RF07</w:t>
            </w:r>
          </w:p>
        </w:tc>
        <w:tc>
          <w:tcPr>
            <w:tcW w:type="dxa" w:w="4896"/>
          </w:tcPr>
          <w:p>
            <w:r>
              <w:t>El sistema deberá permitir consultar las citas programadas.</w:t>
            </w:r>
          </w:p>
        </w:tc>
      </w:tr>
      <w:tr>
        <w:tc>
          <w:tcPr>
            <w:tcW w:type="dxa" w:w="4896"/>
          </w:tcPr>
          <w:p>
            <w:r>
              <w:t>RF08</w:t>
            </w:r>
          </w:p>
        </w:tc>
        <w:tc>
          <w:tcPr>
            <w:tcW w:type="dxa" w:w="4896"/>
          </w:tcPr>
          <w:p>
            <w:r>
              <w:t>El sistema deberá permitir registrar pagos y métodos de pago.</w:t>
            </w:r>
          </w:p>
        </w:tc>
      </w:tr>
      <w:tr>
        <w:tc>
          <w:tcPr>
            <w:tcW w:type="dxa" w:w="4896"/>
          </w:tcPr>
          <w:p>
            <w:r>
              <w:t>RF09</w:t>
            </w:r>
          </w:p>
        </w:tc>
        <w:tc>
          <w:tcPr>
            <w:tcW w:type="dxa" w:w="4896"/>
          </w:tcPr>
          <w:p>
            <w:r>
              <w:t>El sistema deberá mostrar información resumida en el dashboard.</w:t>
            </w:r>
          </w:p>
        </w:tc>
      </w:tr>
      <w:tr>
        <w:tc>
          <w:tcPr>
            <w:tcW w:type="dxa" w:w="4896"/>
          </w:tcPr>
          <w:p>
            <w:r>
              <w:t>RF10</w:t>
            </w:r>
          </w:p>
        </w:tc>
        <w:tc>
          <w:tcPr>
            <w:tcW w:type="dxa" w:w="4896"/>
          </w:tcPr>
          <w:p>
            <w:r>
              <w:t>El sistema deberá permitir realizar consultas básicas de información.</w:t>
            </w:r>
          </w:p>
        </w:tc>
      </w:tr>
    </w:tbl>
    <w:p>
      <w:pPr>
        <w:pStyle w:val="Heading2"/>
      </w:pPr>
      <w:r>
        <w:rPr>
          <w:rFonts w:ascii="Arial" w:hAnsi="Arial"/>
          <w:sz w:val="22"/>
        </w:rPr>
        <w:t>4.2 Requisitos No Funcionales</w:t>
      </w:r>
    </w:p>
    <w:p>
      <w:pPr>
        <w:pStyle w:val="ListBullet"/>
      </w:pPr>
      <w:r>
        <w:rPr>
          <w:rFonts w:ascii="Arial" w:hAnsi="Arial"/>
          <w:sz w:val="22"/>
        </w:rPr>
        <w:t>Usabilidad: la interfaz deberá ser sencilla y fácil de comprender.</w:t>
      </w:r>
    </w:p>
    <w:p>
      <w:pPr>
        <w:pStyle w:val="ListBullet"/>
      </w:pPr>
      <w:r>
        <w:rPr>
          <w:rFonts w:ascii="Arial" w:hAnsi="Arial"/>
          <w:sz w:val="22"/>
        </w:rPr>
        <w:t>Seguridad: el acceso a las funciones administrativas deberá estar protegido.</w:t>
      </w:r>
    </w:p>
    <w:p>
      <w:pPr>
        <w:pStyle w:val="ListBullet"/>
      </w:pPr>
      <w:r>
        <w:rPr>
          <w:rFonts w:ascii="Arial" w:hAnsi="Arial"/>
          <w:sz w:val="22"/>
        </w:rPr>
        <w:t>Rendimiento: las consultas comunes deberán ejecutarse en un tiempo razonable.</w:t>
      </w:r>
    </w:p>
    <w:p>
      <w:pPr>
        <w:pStyle w:val="ListBullet"/>
      </w:pPr>
      <w:r>
        <w:rPr>
          <w:rFonts w:ascii="Arial" w:hAnsi="Arial"/>
          <w:sz w:val="22"/>
        </w:rPr>
        <w:t>Compatibilidad: la aplicación deberá funcionar en navegadores modernos.</w:t>
      </w:r>
    </w:p>
    <w:p>
      <w:pPr>
        <w:pStyle w:val="ListBullet"/>
      </w:pPr>
      <w:r>
        <w:rPr>
          <w:rFonts w:ascii="Arial" w:hAnsi="Arial"/>
          <w:sz w:val="22"/>
        </w:rPr>
        <w:t>Mantenibilidad: el código deberá estar organizado para facilitar futuras modificaciones.</w:t>
      </w:r>
    </w:p>
    <w:p>
      <w:pPr>
        <w:pStyle w:val="ListBullet"/>
      </w:pPr>
      <w:r>
        <w:rPr>
          <w:rFonts w:ascii="Arial" w:hAnsi="Arial"/>
          <w:sz w:val="22"/>
        </w:rPr>
        <w:t>Disponibilidad: la información deberá estar disponible cuando el sistema y el servidor estén funcionando.</w:t>
      </w:r>
    </w:p>
    <w:p>
      <w:pPr>
        <w:pStyle w:val="Heading1"/>
      </w:pPr>
      <w:r>
        <w:rPr>
          <w:rFonts w:ascii="Arial" w:hAnsi="Arial"/>
          <w:sz w:val="22"/>
        </w:rPr>
        <w:t>CAPÍTULO V</w:t>
      </w:r>
    </w:p>
    <w:p>
      <w:pPr>
        <w:pStyle w:val="Heading2"/>
      </w:pPr>
      <w:r>
        <w:rPr>
          <w:rFonts w:ascii="Arial" w:hAnsi="Arial"/>
          <w:sz w:val="22"/>
        </w:rPr>
        <w:t>ORGANIZACIÓN DEL TRABAJO PARA DOS INTEGRANTES</w:t>
      </w:r>
    </w:p>
    <w:p>
      <w:r>
        <w:rPr>
          <w:rFonts w:ascii="Arial" w:hAnsi="Arial"/>
          <w:sz w:val="22"/>
        </w:rPr>
        <w:t>Debido a que el proyecto será realizado por dos personas, se propone distribuir las actividades de manera equilibrada. Ambos integrantes deberán colaborar en el análisis, pruebas y documentación, aunque cada uno puede asumir una responsabilidad principal.</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Integrante</w:t>
            </w:r>
          </w:p>
        </w:tc>
        <w:tc>
          <w:tcPr>
            <w:tcW w:type="dxa" w:w="3264"/>
          </w:tcPr>
          <w:p>
            <w:r>
              <w:t>Responsabilidad principal</w:t>
            </w:r>
          </w:p>
        </w:tc>
        <w:tc>
          <w:tcPr>
            <w:tcW w:type="dxa" w:w="3264"/>
          </w:tcPr>
          <w:p>
            <w:r>
              <w:t>Actividades</w:t>
            </w:r>
          </w:p>
        </w:tc>
      </w:tr>
      <w:tr>
        <w:tc>
          <w:tcPr>
            <w:tcW w:type="dxa" w:w="3264"/>
          </w:tcPr>
          <w:p>
            <w:r>
              <w:t>Integrante 1</w:t>
            </w:r>
          </w:p>
        </w:tc>
        <w:tc>
          <w:tcPr>
            <w:tcW w:type="dxa" w:w="3264"/>
          </w:tcPr>
          <w:p>
            <w:r>
              <w:t>Backend y base de datos</w:t>
            </w:r>
          </w:p>
        </w:tc>
        <w:tc>
          <w:tcPr>
            <w:tcW w:type="dxa" w:w="3264"/>
          </w:tcPr>
          <w:p>
            <w:r>
              <w:t>Diseñar PostgreSQL, crear tablas, relaciones y consultas; desarrollar entidades, controladores y lógica del sistema.</w:t>
            </w:r>
          </w:p>
        </w:tc>
      </w:tr>
      <w:tr>
        <w:tc>
          <w:tcPr>
            <w:tcW w:type="dxa" w:w="3264"/>
          </w:tcPr>
          <w:p>
            <w:r>
              <w:t>Integrante 2</w:t>
            </w:r>
          </w:p>
        </w:tc>
        <w:tc>
          <w:tcPr>
            <w:tcW w:type="dxa" w:w="3264"/>
          </w:tcPr>
          <w:p>
            <w:r>
              <w:t>Frontend y diseño</w:t>
            </w:r>
          </w:p>
        </w:tc>
        <w:tc>
          <w:tcPr>
            <w:tcW w:type="dxa" w:w="3264"/>
          </w:tcPr>
          <w:p>
            <w:r>
              <w:t>Diseñar las pantallas, HTML, CSS y JavaScript; crear formularios, navegación y presentación visual.</w:t>
            </w:r>
          </w:p>
        </w:tc>
      </w:tr>
      <w:tr>
        <w:tc>
          <w:tcPr>
            <w:tcW w:type="dxa" w:w="3264"/>
          </w:tcPr>
          <w:p>
            <w:r>
              <w:t>Ambos</w:t>
            </w:r>
          </w:p>
        </w:tc>
        <w:tc>
          <w:tcPr>
            <w:tcW w:type="dxa" w:w="3264"/>
          </w:tcPr>
          <w:p>
            <w:r>
              <w:t>Integración y pruebas</w:t>
            </w:r>
          </w:p>
        </w:tc>
        <w:tc>
          <w:tcPr>
            <w:tcW w:type="dxa" w:w="3264"/>
          </w:tcPr>
          <w:p>
            <w:r>
              <w:t>Probar los módulos, corregir errores, documentar avances y preparar la presentación final.</w:t>
            </w:r>
          </w:p>
        </w:tc>
      </w:tr>
    </w:tbl>
    <w:p>
      <w:pPr>
        <w:pStyle w:val="Heading2"/>
      </w:pPr>
      <w:r>
        <w:rPr>
          <w:rFonts w:ascii="Arial" w:hAnsi="Arial"/>
          <w:sz w:val="22"/>
        </w:rPr>
        <w:t>5.1 Plan Inicial de Trabajo</w:t>
      </w:r>
    </w:p>
    <w:p>
      <w:pPr>
        <w:pStyle w:val="ListBullet"/>
      </w:pPr>
      <w:r>
        <w:rPr>
          <w:rFonts w:ascii="Arial" w:hAnsi="Arial"/>
          <w:sz w:val="22"/>
        </w:rPr>
        <w:t>Semana 1: análisis del problema, requisitos y diseño de la base de datos.</w:t>
      </w:r>
    </w:p>
    <w:p>
      <w:pPr>
        <w:pStyle w:val="ListBullet"/>
      </w:pPr>
      <w:r>
        <w:rPr>
          <w:rFonts w:ascii="Arial" w:hAnsi="Arial"/>
          <w:sz w:val="22"/>
        </w:rPr>
        <w:t>Semana 2: creación de la base de datos y estructura inicial del proyecto.</w:t>
      </w:r>
    </w:p>
    <w:p>
      <w:pPr>
        <w:pStyle w:val="ListBullet"/>
      </w:pPr>
      <w:r>
        <w:rPr>
          <w:rFonts w:ascii="Arial" w:hAnsi="Arial"/>
          <w:sz w:val="22"/>
        </w:rPr>
        <w:t>Semana 3: desarrollo de módulos de clientes, empleados y servicios.</w:t>
      </w:r>
    </w:p>
    <w:p>
      <w:pPr>
        <w:pStyle w:val="ListBullet"/>
      </w:pPr>
      <w:r>
        <w:rPr>
          <w:rFonts w:ascii="Arial" w:hAnsi="Arial"/>
          <w:sz w:val="22"/>
        </w:rPr>
        <w:t>Semana 4: desarrollo del módulo de citas.</w:t>
      </w:r>
    </w:p>
    <w:p>
      <w:pPr>
        <w:pStyle w:val="ListBullet"/>
      </w:pPr>
      <w:r>
        <w:rPr>
          <w:rFonts w:ascii="Arial" w:hAnsi="Arial"/>
          <w:sz w:val="22"/>
        </w:rPr>
        <w:t>Semana 5: desarrollo de pagos, dashboard y consultas.</w:t>
      </w:r>
    </w:p>
    <w:p>
      <w:pPr>
        <w:pStyle w:val="ListBullet"/>
      </w:pPr>
      <w:r>
        <w:rPr>
          <w:rFonts w:ascii="Arial" w:hAnsi="Arial"/>
          <w:sz w:val="22"/>
        </w:rPr>
        <w:t>Semana 6: integración, pruebas, corrección de errores y documentación.</w:t>
      </w:r>
    </w:p>
    <w:p>
      <w:pPr>
        <w:pStyle w:val="ListBullet"/>
      </w:pPr>
      <w:r>
        <w:rPr>
          <w:rFonts w:ascii="Arial" w:hAnsi="Arial"/>
          <w:sz w:val="22"/>
        </w:rPr>
        <w:t>Semana 7: preparación de presentación, demostración y entrega.</w:t>
      </w:r>
    </w:p>
    <w:p>
      <w:pPr>
        <w:pStyle w:val="Heading2"/>
      </w:pPr>
      <w:r>
        <w:rPr>
          <w:rFonts w:ascii="Arial" w:hAnsi="Arial"/>
          <w:sz w:val="22"/>
        </w:rPr>
        <w:t>5.2 Resultado Esperado</w:t>
      </w:r>
    </w:p>
    <w:p>
      <w:r>
        <w:rPr>
          <w:rFonts w:ascii="Arial" w:hAnsi="Arial"/>
          <w:sz w:val="22"/>
        </w:rPr>
        <w:t>Al finalizar el proyecto se espera contar con una aplicación web funcional que permita administrar los procesos principales de un salón de belleza. El sistema deberá demostrar el funcionamiento de la base de datos, la interacción entre frontend y backend y el cumplimiento de los requisitos definidos.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